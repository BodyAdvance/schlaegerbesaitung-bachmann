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405A1" w14:textId="155B03E4" w:rsidR="00B14248" w:rsidRPr="003D6F05" w:rsidRDefault="00000000">
      <w:pPr>
        <w:pStyle w:val="Titel"/>
        <w:rPr>
          <w:lang w:val="de-DE"/>
        </w:rPr>
      </w:pPr>
      <w:r w:rsidRPr="003D6F05">
        <w:rPr>
          <w:lang w:val="de-DE"/>
        </w:rPr>
        <w:t>Website- &amp; Logo-Briefing</w:t>
      </w:r>
      <w:r w:rsidR="003D6F05">
        <w:rPr>
          <w:lang w:val="de-DE"/>
        </w:rPr>
        <w:t xml:space="preserve"> Andre</w:t>
      </w:r>
      <w:r w:rsidR="003D6F05" w:rsidRPr="003D6F05">
        <w:rPr>
          <w:lang w:val="de-DE"/>
        </w:rPr>
        <w:t xml:space="preserve"> </w:t>
      </w:r>
    </w:p>
    <w:p w14:paraId="2948B90C" w14:textId="77777777" w:rsidR="00B14248" w:rsidRPr="003D6F05" w:rsidRDefault="00000000">
      <w:pPr>
        <w:pStyle w:val="berschrift1"/>
        <w:rPr>
          <w:lang w:val="de-DE"/>
        </w:rPr>
      </w:pPr>
      <w:r w:rsidRPr="003D6F05">
        <w:rPr>
          <w:lang w:val="de-DE"/>
        </w:rPr>
        <w:t>Grundlegende Infos zum Unternehmen</w:t>
      </w:r>
    </w:p>
    <w:p w14:paraId="65EFC6BE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Firmenname:</w:t>
      </w:r>
    </w:p>
    <w:p w14:paraId="3AA84881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6B6F60F" w14:textId="3AF14CEC" w:rsidR="00B14248" w:rsidRPr="003D6F05" w:rsidRDefault="00000000">
      <w:pPr>
        <w:rPr>
          <w:lang w:val="de-DE"/>
        </w:rPr>
      </w:pPr>
      <w:r w:rsidRPr="003D6F05">
        <w:rPr>
          <w:lang w:val="de-DE"/>
        </w:rPr>
        <w:t>Tätigkeit</w:t>
      </w:r>
      <w:r w:rsidR="003D6F05">
        <w:rPr>
          <w:lang w:val="de-DE"/>
        </w:rPr>
        <w:t>en</w:t>
      </w:r>
      <w:r w:rsidRPr="003D6F05">
        <w:rPr>
          <w:lang w:val="de-DE"/>
        </w:rPr>
        <w:t>:</w:t>
      </w:r>
    </w:p>
    <w:p w14:paraId="740A7D94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18098B1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D6E96CA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269BB114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DE5231C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1A80B0A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Kurzbeschreibung (1–2 Sätze):</w:t>
      </w:r>
    </w:p>
    <w:p w14:paraId="5605DB72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9C08A04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2A7BA0FC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63DB9BBE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AF2AAB3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A8B9DB2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Ausführliche Beschreibung:</w:t>
      </w:r>
    </w:p>
    <w:p w14:paraId="692D9B7D" w14:textId="53DC2F38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 w:rsidR="003D6F05">
        <w:rPr>
          <w:lang w:val="de-DE"/>
        </w:rPr>
        <w:t>_____________________________________________________________</w:t>
      </w:r>
    </w:p>
    <w:p w14:paraId="15B304D9" w14:textId="619914A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 w:rsidR="003D6F05">
        <w:rPr>
          <w:lang w:val="de-DE"/>
        </w:rPr>
        <w:t>_____________________________________________________________</w:t>
      </w:r>
    </w:p>
    <w:p w14:paraId="0FCDA4AB" w14:textId="5D727EAC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 w:rsidR="003D6F05">
        <w:rPr>
          <w:lang w:val="de-DE"/>
        </w:rPr>
        <w:t>_____________________________________________________________</w:t>
      </w:r>
    </w:p>
    <w:p w14:paraId="5F32F190" w14:textId="431B92DC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 w:rsidR="003D6F05">
        <w:rPr>
          <w:lang w:val="de-DE"/>
        </w:rPr>
        <w:t>_____________________________________________________________</w:t>
      </w:r>
    </w:p>
    <w:p w14:paraId="4069F90E" w14:textId="7FF2BCF5" w:rsidR="00B14248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 w:rsidR="003D6F05">
        <w:rPr>
          <w:lang w:val="de-DE"/>
        </w:rPr>
        <w:t>_____________________________________________________________</w:t>
      </w:r>
    </w:p>
    <w:p w14:paraId="1E44EB94" w14:textId="06F15752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3E47578A" w14:textId="77777777" w:rsidR="003D6F05" w:rsidRDefault="003D6F05">
      <w:pPr>
        <w:rPr>
          <w:lang w:val="de-DE"/>
        </w:rPr>
      </w:pPr>
    </w:p>
    <w:p w14:paraId="32C1B6C1" w14:textId="77777777" w:rsidR="003D6F05" w:rsidRPr="003D6F05" w:rsidRDefault="003D6F05">
      <w:pPr>
        <w:rPr>
          <w:lang w:val="de-DE"/>
        </w:rPr>
      </w:pPr>
    </w:p>
    <w:p w14:paraId="3C845C7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lastRenderedPageBreak/>
        <w:t>Gründungsjahr / Erfahrung:</w:t>
      </w:r>
    </w:p>
    <w:p w14:paraId="3CDBF48F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D41D5AF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1AF7C35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43CCABC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2B3A3ABB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3EBE6C1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Alleinstellungsmerkmale (USP):</w:t>
      </w:r>
    </w:p>
    <w:p w14:paraId="3C007D9D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9DFC17B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180E7689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DE619FE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F801643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6FE3053E" w14:textId="77777777" w:rsidR="00B14248" w:rsidRPr="003D6F05" w:rsidRDefault="00000000">
      <w:pPr>
        <w:pStyle w:val="berschrift1"/>
        <w:rPr>
          <w:lang w:val="de-DE"/>
        </w:rPr>
      </w:pPr>
      <w:r w:rsidRPr="003D6F05">
        <w:rPr>
          <w:lang w:val="de-DE"/>
        </w:rPr>
        <w:t>Kontaktdaten &amp; Standort</w:t>
      </w:r>
    </w:p>
    <w:p w14:paraId="734D13EE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Adresse:</w:t>
      </w:r>
    </w:p>
    <w:p w14:paraId="6F028DC4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0057F3B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DEECAFA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CEDE323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D2F9B64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66937D4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Telefonnummer:</w:t>
      </w:r>
    </w:p>
    <w:p w14:paraId="0D8F741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3657969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6EF8FED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4D07FE9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E-Mail-Adresse:</w:t>
      </w:r>
    </w:p>
    <w:p w14:paraId="4DC7B0C9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0D5F021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DD2C54A" w14:textId="45D242F6" w:rsidR="00B14248" w:rsidRPr="003D6F05" w:rsidRDefault="00000000">
      <w:pPr>
        <w:rPr>
          <w:lang w:val="de-DE"/>
        </w:rPr>
      </w:pPr>
      <w:r w:rsidRPr="003D6F05">
        <w:rPr>
          <w:lang w:val="de-DE"/>
        </w:rPr>
        <w:lastRenderedPageBreak/>
        <w:t>Öffnungszeiten</w:t>
      </w:r>
      <w:r w:rsidR="003D6F05">
        <w:rPr>
          <w:lang w:val="de-DE"/>
        </w:rPr>
        <w:t xml:space="preserve"> / Erreichbarkeiten (kein Muss)</w:t>
      </w:r>
      <w:r w:rsidRPr="003D6F05">
        <w:rPr>
          <w:lang w:val="de-DE"/>
        </w:rPr>
        <w:t>:</w:t>
      </w:r>
    </w:p>
    <w:p w14:paraId="69E760C0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6C77A0C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45FFC3C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15C7313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F34545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Einzugsgebiet / Region:</w:t>
      </w:r>
    </w:p>
    <w:p w14:paraId="65940F8D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C2589C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723BDA2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68A2E049" w14:textId="77777777" w:rsidR="00B14248" w:rsidRPr="003D6F05" w:rsidRDefault="00000000">
      <w:pPr>
        <w:pStyle w:val="berschrift1"/>
        <w:rPr>
          <w:lang w:val="de-DE"/>
        </w:rPr>
      </w:pPr>
      <w:r w:rsidRPr="003D6F05">
        <w:rPr>
          <w:lang w:val="de-DE"/>
        </w:rPr>
        <w:t>Leistungen / Angebote</w:t>
      </w:r>
    </w:p>
    <w:p w14:paraId="4B834D33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Welche Dienstleistungen werden angeboten?</w:t>
      </w:r>
    </w:p>
    <w:p w14:paraId="073580F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2AA11245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0469DB0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01C1A64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12D43AC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08A0171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Beschreibung der Leistungen:</w:t>
      </w:r>
    </w:p>
    <w:p w14:paraId="49660B5D" w14:textId="70D8B7A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 w:rsidR="003D6F05">
        <w:rPr>
          <w:lang w:val="de-DE"/>
        </w:rPr>
        <w:t>_____________________________________________________________</w:t>
      </w:r>
    </w:p>
    <w:p w14:paraId="6ACEDB48" w14:textId="4B5AA0AF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 w:rsidR="003D6F05" w:rsidRPr="003D6F05">
        <w:rPr>
          <w:lang w:val="de-DE"/>
        </w:rPr>
        <w:t>____________________________________________</w:t>
      </w:r>
      <w:r w:rsidR="003D6F05">
        <w:rPr>
          <w:lang w:val="de-DE"/>
        </w:rPr>
        <w:t>________________</w:t>
      </w:r>
      <w:r w:rsidR="003D6F05">
        <w:rPr>
          <w:lang w:val="de-DE"/>
        </w:rPr>
        <w:t>_</w:t>
      </w:r>
    </w:p>
    <w:p w14:paraId="6E303B2A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6ED33F19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3928A701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54EBE33A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Preise (optional):</w:t>
      </w:r>
    </w:p>
    <w:p w14:paraId="7878FC5D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47662E3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CBC75E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5041E25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lastRenderedPageBreak/>
        <w:t>____________________________________________</w:t>
      </w:r>
    </w:p>
    <w:p w14:paraId="4A055B9D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A987EA2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Dauer / Ablauf:</w:t>
      </w:r>
    </w:p>
    <w:p w14:paraId="679BB40B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5B56EC4D" w14:textId="77777777" w:rsid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46F045B1" w14:textId="02416721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30B42BCD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25F3D38D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Besonderheiten (z. B. Express-Service):</w:t>
      </w:r>
    </w:p>
    <w:p w14:paraId="16078CA3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AAAF679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BBE4EB5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EDE4BEB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1113723B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211FE94" w14:textId="77777777" w:rsidR="00B14248" w:rsidRPr="003D6F05" w:rsidRDefault="00000000">
      <w:pPr>
        <w:pStyle w:val="berschrift1"/>
        <w:rPr>
          <w:lang w:val="de-DE"/>
        </w:rPr>
      </w:pPr>
      <w:r w:rsidRPr="003D6F05">
        <w:rPr>
          <w:lang w:val="de-DE"/>
        </w:rPr>
        <w:t>Zielgruppe</w:t>
      </w:r>
    </w:p>
    <w:p w14:paraId="77602FA1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Wer sind die Kunden?</w:t>
      </w:r>
    </w:p>
    <w:p w14:paraId="401038B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95C764F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B338685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2BC83A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15131701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18662E7A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Welche Probleme haben diese Kunden?</w:t>
      </w:r>
    </w:p>
    <w:p w14:paraId="221E047A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749E8B98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015E3DCF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1775DDC8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23C4FFE5" w14:textId="77777777" w:rsidR="003D6F05" w:rsidRDefault="003D6F05">
      <w:pPr>
        <w:rPr>
          <w:lang w:val="de-DE"/>
        </w:rPr>
      </w:pPr>
    </w:p>
    <w:p w14:paraId="55313043" w14:textId="1FCA023F" w:rsidR="00B14248" w:rsidRPr="003D6F05" w:rsidRDefault="00000000">
      <w:pPr>
        <w:rPr>
          <w:lang w:val="de-DE"/>
        </w:rPr>
      </w:pPr>
      <w:r w:rsidRPr="003D6F05">
        <w:rPr>
          <w:lang w:val="de-DE"/>
        </w:rPr>
        <w:lastRenderedPageBreak/>
        <w:t>Gewünschte Ansprache (locker, professionell etc.):</w:t>
      </w:r>
    </w:p>
    <w:p w14:paraId="5799BD95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400AE6F7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7D4B6E30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2DA84332" w14:textId="77777777" w:rsidR="00B14248" w:rsidRPr="003D6F05" w:rsidRDefault="00000000">
      <w:pPr>
        <w:pStyle w:val="berschrift1"/>
        <w:rPr>
          <w:lang w:val="de-DE"/>
        </w:rPr>
      </w:pPr>
      <w:r w:rsidRPr="003D6F05">
        <w:rPr>
          <w:lang w:val="de-DE"/>
        </w:rPr>
        <w:t>Bilder &amp; Medien</w:t>
      </w:r>
    </w:p>
    <w:p w14:paraId="2B268D9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Logo vorhanden? (Ja/Nein):</w:t>
      </w:r>
    </w:p>
    <w:p w14:paraId="011284B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E7A366C" w14:textId="6B6B2A13" w:rsidR="00B14248" w:rsidRPr="003D6F05" w:rsidRDefault="003D6F05">
      <w:pPr>
        <w:rPr>
          <w:lang w:val="de-DE"/>
        </w:rPr>
      </w:pPr>
      <w:r>
        <w:rPr>
          <w:lang w:val="de-DE"/>
        </w:rPr>
        <w:t xml:space="preserve">erstelle ich dir </w:t>
      </w:r>
    </w:p>
    <w:p w14:paraId="7186B42F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7BB6A6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BEDF0DF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23E73BB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Bilder vorhanden? (Ja/Nein):</w:t>
      </w:r>
    </w:p>
    <w:p w14:paraId="30EA82CF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2FA909AE" w14:textId="3099E1C8" w:rsidR="00B14248" w:rsidRPr="003D6F05" w:rsidRDefault="003D6F05">
      <w:pPr>
        <w:rPr>
          <w:lang w:val="de-DE"/>
        </w:rPr>
      </w:pPr>
      <w:r>
        <w:rPr>
          <w:lang w:val="de-DE"/>
        </w:rPr>
        <w:t>Wenn ja, bitte per Mail senden</w:t>
      </w:r>
    </w:p>
    <w:p w14:paraId="02E537D3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2E9B4470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159D4BAB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E6C947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 xml:space="preserve">Wünsche für </w:t>
      </w:r>
      <w:proofErr w:type="spellStart"/>
      <w:r w:rsidRPr="003D6F05">
        <w:rPr>
          <w:lang w:val="de-DE"/>
        </w:rPr>
        <w:t>Bildstil</w:t>
      </w:r>
      <w:proofErr w:type="spellEnd"/>
      <w:r w:rsidRPr="003D6F05">
        <w:rPr>
          <w:lang w:val="de-DE"/>
        </w:rPr>
        <w:t>:</w:t>
      </w:r>
    </w:p>
    <w:p w14:paraId="3688A60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355F345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36275A9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34894D4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282914F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8A2E701" w14:textId="77777777" w:rsidR="003D6F05" w:rsidRDefault="003D6F05">
      <w:pPr>
        <w:pStyle w:val="berschrift1"/>
        <w:rPr>
          <w:lang w:val="de-DE"/>
        </w:rPr>
      </w:pPr>
    </w:p>
    <w:p w14:paraId="260D6D20" w14:textId="1A77952F" w:rsidR="00B14248" w:rsidRPr="003D6F05" w:rsidRDefault="00000000">
      <w:pPr>
        <w:pStyle w:val="berschrift1"/>
        <w:rPr>
          <w:lang w:val="de-DE"/>
        </w:rPr>
      </w:pPr>
      <w:r w:rsidRPr="003D6F05">
        <w:rPr>
          <w:lang w:val="de-DE"/>
        </w:rPr>
        <w:t>Referenzen &amp; Vertrauen</w:t>
      </w:r>
    </w:p>
    <w:p w14:paraId="6C202DE7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Kundenbewertungen vorhanden?</w:t>
      </w:r>
    </w:p>
    <w:p w14:paraId="1C84F907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345253BE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55635D77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600575F8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7B43C719" w14:textId="32378FA7" w:rsidR="00B14248" w:rsidRPr="003D6F05" w:rsidRDefault="003D6F05">
      <w:pPr>
        <w:rPr>
          <w:lang w:val="de-DE"/>
        </w:rPr>
      </w:pPr>
      <w:r>
        <w:rPr>
          <w:lang w:val="de-DE"/>
        </w:rPr>
        <w:br/>
      </w:r>
      <w:r w:rsidR="00000000" w:rsidRPr="003D6F05">
        <w:rPr>
          <w:lang w:val="de-DE"/>
        </w:rPr>
        <w:t>Kooperationen</w:t>
      </w:r>
      <w:r>
        <w:rPr>
          <w:lang w:val="de-DE"/>
        </w:rPr>
        <w:t xml:space="preserve"> (wenn vorhanden)</w:t>
      </w:r>
      <w:r w:rsidR="00000000" w:rsidRPr="003D6F05">
        <w:rPr>
          <w:lang w:val="de-DE"/>
        </w:rPr>
        <w:t>:</w:t>
      </w:r>
    </w:p>
    <w:p w14:paraId="3647D419" w14:textId="4B25667E" w:rsidR="00B14248" w:rsidRPr="003D6F05" w:rsidRDefault="003D6F05">
      <w:pPr>
        <w:rPr>
          <w:lang w:val="de-DE"/>
        </w:rPr>
      </w:pPr>
      <w:r>
        <w:rPr>
          <w:lang w:val="de-DE"/>
        </w:rPr>
        <w:t>z.B. Zusammenarbeiten mit bestimmtem Tennisverein o.ä.</w:t>
      </w:r>
    </w:p>
    <w:p w14:paraId="7CA0A4B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9DBCDF5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07902CD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D6D414B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Zertifikate / Qualifikationen:</w:t>
      </w:r>
    </w:p>
    <w:p w14:paraId="636EDDBE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2F3DB9D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6E0F0B39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22E8AA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E8A4019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8C9DC97" w14:textId="77777777" w:rsidR="00B14248" w:rsidRPr="003D6F05" w:rsidRDefault="00000000">
      <w:pPr>
        <w:pStyle w:val="berschrift1"/>
        <w:rPr>
          <w:lang w:val="de-DE"/>
        </w:rPr>
      </w:pPr>
      <w:r w:rsidRPr="003D6F05">
        <w:rPr>
          <w:lang w:val="de-DE"/>
        </w:rPr>
        <w:t>Marketing &amp; Inhalte</w:t>
      </w:r>
    </w:p>
    <w:p w14:paraId="73208111" w14:textId="6CF270A7" w:rsidR="00B14248" w:rsidRPr="003D6F05" w:rsidRDefault="003D6F05">
      <w:pPr>
        <w:rPr>
          <w:lang w:val="de-DE"/>
        </w:rPr>
      </w:pPr>
      <w:r>
        <w:rPr>
          <w:lang w:val="de-DE"/>
        </w:rPr>
        <w:t xml:space="preserve">Gibt es einen gewünschten </w:t>
      </w:r>
      <w:r w:rsidR="00000000" w:rsidRPr="003D6F05">
        <w:rPr>
          <w:lang w:val="de-DE"/>
        </w:rPr>
        <w:t>Slogan / Claim</w:t>
      </w:r>
      <w:r>
        <w:rPr>
          <w:lang w:val="de-DE"/>
        </w:rPr>
        <w:t xml:space="preserve"> (wenn nicht, schlage ich dir mehrere vor)</w:t>
      </w:r>
      <w:r w:rsidR="00000000" w:rsidRPr="003D6F05">
        <w:rPr>
          <w:lang w:val="de-DE"/>
        </w:rPr>
        <w:t>:</w:t>
      </w:r>
    </w:p>
    <w:p w14:paraId="41045EE3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FB91217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9F7DE3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1514A000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34AE66F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B770045" w14:textId="7E86512F" w:rsidR="00B14248" w:rsidRPr="003D6F05" w:rsidRDefault="00000000">
      <w:pPr>
        <w:rPr>
          <w:lang w:val="de-DE"/>
        </w:rPr>
      </w:pPr>
      <w:proofErr w:type="spellStart"/>
      <w:r w:rsidRPr="003D6F05">
        <w:rPr>
          <w:lang w:val="de-DE"/>
        </w:rPr>
        <w:lastRenderedPageBreak/>
        <w:t>Social</w:t>
      </w:r>
      <w:proofErr w:type="spellEnd"/>
      <w:r w:rsidRPr="003D6F05">
        <w:rPr>
          <w:lang w:val="de-DE"/>
        </w:rPr>
        <w:t xml:space="preserve"> Media Links</w:t>
      </w:r>
      <w:r w:rsidR="003D6F05">
        <w:rPr>
          <w:lang w:val="de-DE"/>
        </w:rPr>
        <w:t xml:space="preserve"> (wenn vorhanden)</w:t>
      </w:r>
      <w:r w:rsidRPr="003D6F05">
        <w:rPr>
          <w:lang w:val="de-DE"/>
        </w:rPr>
        <w:t>:</w:t>
      </w:r>
    </w:p>
    <w:p w14:paraId="1F525001" w14:textId="77777777" w:rsidR="00B14248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ABF4780" w14:textId="17A301C0" w:rsidR="003D6F05" w:rsidRPr="003D6F05" w:rsidRDefault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3D3F049" w14:textId="4A81BF99" w:rsidR="00B14248" w:rsidRPr="003D6F05" w:rsidRDefault="003D6F05">
      <w:pPr>
        <w:rPr>
          <w:lang w:val="de-DE"/>
        </w:rPr>
      </w:pPr>
      <w:r>
        <w:rPr>
          <w:lang w:val="de-DE"/>
        </w:rPr>
        <w:t xml:space="preserve">Soll </w:t>
      </w:r>
      <w:proofErr w:type="spellStart"/>
      <w:r>
        <w:rPr>
          <w:lang w:val="de-DE"/>
        </w:rPr>
        <w:t>Social</w:t>
      </w:r>
      <w:proofErr w:type="spellEnd"/>
      <w:r>
        <w:rPr>
          <w:lang w:val="de-DE"/>
        </w:rPr>
        <w:t xml:space="preserve"> Media aufgesetzt werden (</w:t>
      </w:r>
      <w:proofErr w:type="spellStart"/>
      <w:r>
        <w:rPr>
          <w:lang w:val="de-DE"/>
        </w:rPr>
        <w:t>zB</w:t>
      </w:r>
      <w:proofErr w:type="spellEnd"/>
      <w:r>
        <w:rPr>
          <w:lang w:val="de-DE"/>
        </w:rPr>
        <w:t xml:space="preserve"> Instagram)?</w:t>
      </w:r>
    </w:p>
    <w:p w14:paraId="64B5E3A7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0EB744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3D8B63D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27C2DB8B" w14:textId="6EA01B82" w:rsidR="00B14248" w:rsidRPr="003D6F05" w:rsidRDefault="00B14248">
      <w:pPr>
        <w:rPr>
          <w:lang w:val="de-DE"/>
        </w:rPr>
      </w:pPr>
    </w:p>
    <w:p w14:paraId="796D2F8C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Häufige Fragen (FAQ):</w:t>
      </w:r>
    </w:p>
    <w:p w14:paraId="6386E463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48F4884D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681DBFBF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5851F10E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5A998ACA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3D1BE5A4" w14:textId="77777777" w:rsidR="00B14248" w:rsidRPr="003D6F05" w:rsidRDefault="00000000">
      <w:pPr>
        <w:pStyle w:val="berschrift1"/>
        <w:rPr>
          <w:lang w:val="de-DE"/>
        </w:rPr>
      </w:pPr>
      <w:r w:rsidRPr="003D6F05">
        <w:rPr>
          <w:lang w:val="de-DE"/>
        </w:rPr>
        <w:t>Rechtliches</w:t>
      </w:r>
    </w:p>
    <w:p w14:paraId="72459652" w14:textId="128D3249" w:rsidR="00B14248" w:rsidRPr="003D6F05" w:rsidRDefault="00000000">
      <w:pPr>
        <w:rPr>
          <w:lang w:val="de-DE"/>
        </w:rPr>
      </w:pPr>
      <w:r w:rsidRPr="003D6F05">
        <w:rPr>
          <w:lang w:val="de-DE"/>
        </w:rPr>
        <w:t>Impressum vorhanden?</w:t>
      </w:r>
      <w:r w:rsidR="003D6F05">
        <w:rPr>
          <w:lang w:val="de-DE"/>
        </w:rPr>
        <w:t xml:space="preserve"> (wenn nicht helfe ich dir dabei)</w:t>
      </w:r>
    </w:p>
    <w:p w14:paraId="4F6E4604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5480F11A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71AE50A1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475816B1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196B54DA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0D78B038" w14:textId="151CF059" w:rsidR="00B14248" w:rsidRPr="003D6F05" w:rsidRDefault="00000000">
      <w:pPr>
        <w:rPr>
          <w:lang w:val="de-DE"/>
        </w:rPr>
      </w:pPr>
      <w:r w:rsidRPr="003D6F05">
        <w:rPr>
          <w:lang w:val="de-DE"/>
        </w:rPr>
        <w:t>Datenschutzerklärung vorhanden?</w:t>
      </w:r>
      <w:r w:rsidR="003D6F05">
        <w:rPr>
          <w:lang w:val="de-DE"/>
        </w:rPr>
        <w:t xml:space="preserve"> (wenn nicht helfe ich dir dabei)</w:t>
      </w:r>
    </w:p>
    <w:p w14:paraId="4DCED0B1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1228FCA8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49717127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200EC0E2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710A5E2A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lastRenderedPageBreak/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684A2A6B" w14:textId="4FE85CC9" w:rsidR="00B14248" w:rsidRPr="003D6F05" w:rsidRDefault="00000000">
      <w:pPr>
        <w:rPr>
          <w:lang w:val="de-DE"/>
        </w:rPr>
      </w:pPr>
      <w:r w:rsidRPr="003D6F05">
        <w:rPr>
          <w:lang w:val="de-DE"/>
        </w:rPr>
        <w:t>AGB vorhanden?</w:t>
      </w:r>
      <w:r w:rsidR="003D6F05">
        <w:rPr>
          <w:lang w:val="de-DE"/>
        </w:rPr>
        <w:t xml:space="preserve"> (wenn nicht helfe ich dir dabei)</w:t>
      </w:r>
    </w:p>
    <w:p w14:paraId="35CB56B6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54CA5BB5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722D158E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46A0CA84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21861361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34DA9AB5" w14:textId="77777777" w:rsidR="00B14248" w:rsidRPr="003D6F05" w:rsidRDefault="00000000">
      <w:pPr>
        <w:pStyle w:val="berschrift1"/>
        <w:rPr>
          <w:lang w:val="de-DE"/>
        </w:rPr>
      </w:pPr>
      <w:r w:rsidRPr="003D6F05">
        <w:rPr>
          <w:lang w:val="de-DE"/>
        </w:rPr>
        <w:t>Technisches</w:t>
      </w:r>
    </w:p>
    <w:p w14:paraId="416DE35A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Domain vorhanden?</w:t>
      </w:r>
    </w:p>
    <w:p w14:paraId="2FB7C61E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8383F3F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60DF1F43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6ABF4333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681F104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207F91A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Hosting vorhanden?</w:t>
      </w:r>
    </w:p>
    <w:p w14:paraId="06EC1B5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2AE17143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25C2D89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EFC11D4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6744C299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3EA623D" w14:textId="3B057A98" w:rsidR="00B14248" w:rsidRPr="003D6F05" w:rsidRDefault="00000000">
      <w:pPr>
        <w:rPr>
          <w:lang w:val="de-DE"/>
        </w:rPr>
      </w:pPr>
      <w:r w:rsidRPr="003D6F05">
        <w:rPr>
          <w:lang w:val="de-DE"/>
        </w:rPr>
        <w:t xml:space="preserve">E-Mail-Adressen </w:t>
      </w:r>
      <w:proofErr w:type="spellStart"/>
      <w:r w:rsidR="003D6F05">
        <w:rPr>
          <w:lang w:val="de-DE"/>
        </w:rPr>
        <w:t>vohanden</w:t>
      </w:r>
      <w:proofErr w:type="spellEnd"/>
      <w:r w:rsidR="003D6F05">
        <w:rPr>
          <w:lang w:val="de-DE"/>
        </w:rPr>
        <w:t>/</w:t>
      </w:r>
      <w:r w:rsidRPr="003D6F05">
        <w:rPr>
          <w:lang w:val="de-DE"/>
        </w:rPr>
        <w:t>gewünscht?</w:t>
      </w:r>
    </w:p>
    <w:p w14:paraId="61C7A542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31BD2C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1D721B8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D96A77E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7A44F02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577EF72" w14:textId="77777777" w:rsidR="00B14248" w:rsidRPr="003D6F05" w:rsidRDefault="00000000">
      <w:pPr>
        <w:pStyle w:val="berschrift1"/>
        <w:rPr>
          <w:lang w:val="de-DE"/>
        </w:rPr>
      </w:pPr>
      <w:r w:rsidRPr="003D6F05">
        <w:rPr>
          <w:lang w:val="de-DE"/>
        </w:rPr>
        <w:lastRenderedPageBreak/>
        <w:t>Design &amp; Stil</w:t>
      </w:r>
    </w:p>
    <w:p w14:paraId="7529BB95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Farbwünsche:</w:t>
      </w:r>
    </w:p>
    <w:p w14:paraId="5D0E34CB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50C3EB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1CECCB2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58F96D1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609994B5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EEADA3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Beispiel-Websites:</w:t>
      </w:r>
    </w:p>
    <w:p w14:paraId="12C2507E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4396A373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5095D0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3429EBF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DD0F0FC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13B9C71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Stilrichtung:</w:t>
      </w:r>
    </w:p>
    <w:p w14:paraId="5917AB80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C1B27C9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38D24581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5C1268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DEFD985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3B1E4C6" w14:textId="48520E93" w:rsidR="00B14248" w:rsidRPr="003D6F05" w:rsidRDefault="00B14248">
      <w:pPr>
        <w:rPr>
          <w:lang w:val="de-DE"/>
        </w:rPr>
      </w:pPr>
    </w:p>
    <w:p w14:paraId="5AA23919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Zielregionen:</w:t>
      </w:r>
    </w:p>
    <w:p w14:paraId="1C7564A0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5EA22138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CE14C0C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6E9F9923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Google Business vorhanden?</w:t>
      </w:r>
    </w:p>
    <w:p w14:paraId="7BC2D317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7C291176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lastRenderedPageBreak/>
        <w:t>____________________________________________</w:t>
      </w:r>
    </w:p>
    <w:p w14:paraId="4E8FE2AA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</w:p>
    <w:p w14:paraId="0E4293B1" w14:textId="77777777" w:rsidR="00B14248" w:rsidRPr="003D6F05" w:rsidRDefault="00000000">
      <w:pPr>
        <w:pStyle w:val="berschrift1"/>
        <w:rPr>
          <w:lang w:val="de-DE"/>
        </w:rPr>
      </w:pPr>
      <w:r w:rsidRPr="003D6F05">
        <w:rPr>
          <w:lang w:val="de-DE"/>
        </w:rPr>
        <w:t>Ziel der Website</w:t>
      </w:r>
    </w:p>
    <w:p w14:paraId="2B289B92" w14:textId="77777777" w:rsidR="00B14248" w:rsidRPr="003D6F05" w:rsidRDefault="00000000">
      <w:pPr>
        <w:rPr>
          <w:lang w:val="de-DE"/>
        </w:rPr>
      </w:pPr>
      <w:r w:rsidRPr="003D6F05">
        <w:rPr>
          <w:lang w:val="de-DE"/>
        </w:rPr>
        <w:t>Was soll die Website erreichen?</w:t>
      </w:r>
    </w:p>
    <w:p w14:paraId="0F0600FC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74608661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36103857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274E3A3F" w14:textId="77777777" w:rsidR="003D6F05" w:rsidRPr="003D6F05" w:rsidRDefault="003D6F05" w:rsidP="003D6F05">
      <w:pPr>
        <w:rPr>
          <w:lang w:val="de-DE"/>
        </w:rPr>
      </w:pPr>
      <w:r w:rsidRPr="003D6F05">
        <w:rPr>
          <w:lang w:val="de-DE"/>
        </w:rPr>
        <w:t>____________________________________________</w:t>
      </w:r>
      <w:r>
        <w:rPr>
          <w:lang w:val="de-DE"/>
        </w:rPr>
        <w:t>_____________________________________________________________</w:t>
      </w:r>
    </w:p>
    <w:p w14:paraId="5853690B" w14:textId="77777777" w:rsidR="00B14248" w:rsidRDefault="00000000">
      <w:r>
        <w:t>Kontaktformular gewünscht?</w:t>
      </w:r>
    </w:p>
    <w:p w14:paraId="12F1C043" w14:textId="77777777" w:rsidR="00B14248" w:rsidRDefault="00000000">
      <w:r>
        <w:t>____________________________________________</w:t>
      </w:r>
    </w:p>
    <w:p w14:paraId="3DC65EE1" w14:textId="77777777" w:rsidR="00B14248" w:rsidRDefault="00000000">
      <w:proofErr w:type="spellStart"/>
      <w:r>
        <w:t>Terminbuchung</w:t>
      </w:r>
      <w:proofErr w:type="spellEnd"/>
      <w:r>
        <w:t xml:space="preserve"> </w:t>
      </w:r>
      <w:proofErr w:type="spellStart"/>
      <w:r>
        <w:t>gewünscht</w:t>
      </w:r>
      <w:proofErr w:type="spellEnd"/>
      <w:r>
        <w:t>?</w:t>
      </w:r>
    </w:p>
    <w:p w14:paraId="7E32B9AC" w14:textId="77777777" w:rsidR="00B14248" w:rsidRDefault="00000000">
      <w:r>
        <w:t>____________________________________________</w:t>
      </w:r>
    </w:p>
    <w:p w14:paraId="65B328BA" w14:textId="5B5671A8" w:rsidR="00B14248" w:rsidRDefault="00B14248"/>
    <w:sectPr w:rsidR="00B142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4947445">
    <w:abstractNumId w:val="8"/>
  </w:num>
  <w:num w:numId="2" w16cid:durableId="141578643">
    <w:abstractNumId w:val="6"/>
  </w:num>
  <w:num w:numId="3" w16cid:durableId="1898198260">
    <w:abstractNumId w:val="5"/>
  </w:num>
  <w:num w:numId="4" w16cid:durableId="454298538">
    <w:abstractNumId w:val="4"/>
  </w:num>
  <w:num w:numId="5" w16cid:durableId="1506238526">
    <w:abstractNumId w:val="7"/>
  </w:num>
  <w:num w:numId="6" w16cid:durableId="1900631940">
    <w:abstractNumId w:val="3"/>
  </w:num>
  <w:num w:numId="7" w16cid:durableId="535510857">
    <w:abstractNumId w:val="2"/>
  </w:num>
  <w:num w:numId="8" w16cid:durableId="338120961">
    <w:abstractNumId w:val="1"/>
  </w:num>
  <w:num w:numId="9" w16cid:durableId="163035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602"/>
    <w:rsid w:val="0015074B"/>
    <w:rsid w:val="0029639D"/>
    <w:rsid w:val="00326F90"/>
    <w:rsid w:val="003D6F05"/>
    <w:rsid w:val="00AA1D8D"/>
    <w:rsid w:val="00B14248"/>
    <w:rsid w:val="00B47730"/>
    <w:rsid w:val="00CB0664"/>
    <w:rsid w:val="00D665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17A9C4"/>
  <w14:defaultImageDpi w14:val="300"/>
  <w15:docId w15:val="{7A340C35-70C6-214C-A4C1-A88F1516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1732</Words>
  <Characters>10914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jacob</cp:lastModifiedBy>
  <cp:revision>3</cp:revision>
  <dcterms:created xsi:type="dcterms:W3CDTF">2026-03-25T20:32:00Z</dcterms:created>
  <dcterms:modified xsi:type="dcterms:W3CDTF">2026-03-25T20:44:00Z</dcterms:modified>
  <cp:category/>
</cp:coreProperties>
</file>